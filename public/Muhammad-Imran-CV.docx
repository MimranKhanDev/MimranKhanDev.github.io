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7B4D" w14:textId="77777777" w:rsidR="00A45B15" w:rsidRPr="00A33EC4" w:rsidRDefault="00000000" w:rsidP="00A33EC4">
      <w:pPr>
        <w:pStyle w:val="Title"/>
        <w:jc w:val="center"/>
        <w:rPr>
          <w:b/>
          <w:bCs/>
          <w:color w:val="auto"/>
          <w:sz w:val="40"/>
          <w:szCs w:val="40"/>
        </w:rPr>
      </w:pPr>
      <w:r w:rsidRPr="00A33EC4">
        <w:rPr>
          <w:b/>
          <w:bCs/>
          <w:color w:val="auto"/>
          <w:sz w:val="40"/>
          <w:szCs w:val="40"/>
        </w:rPr>
        <w:t>MUHAMMAD IMRAN</w:t>
      </w:r>
    </w:p>
    <w:p w14:paraId="25372805" w14:textId="77777777" w:rsidR="00A45B15" w:rsidRPr="00A33EC4" w:rsidRDefault="00000000" w:rsidP="00A33EC4">
      <w:pPr>
        <w:pStyle w:val="Heading1"/>
        <w:jc w:val="center"/>
        <w:rPr>
          <w:color w:val="auto"/>
          <w:sz w:val="30"/>
          <w:szCs w:val="30"/>
          <w:u w:val="single"/>
        </w:rPr>
      </w:pPr>
      <w:r w:rsidRPr="00A33EC4">
        <w:rPr>
          <w:color w:val="auto"/>
          <w:sz w:val="30"/>
          <w:szCs w:val="30"/>
          <w:u w:val="single"/>
        </w:rPr>
        <w:t>MERN STACK DEVELOPER | FULL-STACK WEB DEVELOPER</w:t>
      </w:r>
    </w:p>
    <w:p w14:paraId="196CC96B" w14:textId="4768E8F2" w:rsidR="001B3E64" w:rsidRDefault="00000000" w:rsidP="001B3E64">
      <w:pPr>
        <w:pStyle w:val="Heading2"/>
        <w:ind w:left="1440" w:firstLine="720"/>
        <w:rPr>
          <w:color w:val="auto"/>
          <w:sz w:val="22"/>
          <w:szCs w:val="22"/>
        </w:rPr>
      </w:pPr>
      <w:r w:rsidRPr="00A33EC4">
        <w:rPr>
          <w:color w:val="auto"/>
          <w:sz w:val="22"/>
          <w:szCs w:val="22"/>
        </w:rPr>
        <w:t xml:space="preserve">Lahore, </w:t>
      </w:r>
      <w:proofErr w:type="gramStart"/>
      <w:r w:rsidRPr="00A33EC4">
        <w:rPr>
          <w:color w:val="auto"/>
          <w:sz w:val="22"/>
          <w:szCs w:val="22"/>
        </w:rPr>
        <w:t>Pakistan  •</w:t>
      </w:r>
      <w:proofErr w:type="gramEnd"/>
      <w:r w:rsidRPr="00A33EC4">
        <w:rPr>
          <w:color w:val="auto"/>
          <w:sz w:val="22"/>
          <w:szCs w:val="22"/>
        </w:rPr>
        <w:t xml:space="preserve">  </w:t>
      </w:r>
      <w:r w:rsidR="00C60C8E" w:rsidRPr="00C60C8E">
        <w:rPr>
          <w:color w:val="auto"/>
          <w:sz w:val="22"/>
          <w:szCs w:val="22"/>
        </w:rPr>
        <w:t>+92 3114403058</w:t>
      </w:r>
      <w:r w:rsidR="00C60C8E">
        <w:rPr>
          <w:color w:val="auto"/>
          <w:sz w:val="22"/>
          <w:szCs w:val="22"/>
        </w:rPr>
        <w:t xml:space="preserve">   </w:t>
      </w:r>
      <w:r w:rsidRPr="00A33EC4">
        <w:rPr>
          <w:color w:val="auto"/>
          <w:sz w:val="22"/>
          <w:szCs w:val="22"/>
        </w:rPr>
        <w:t xml:space="preserve">•  </w:t>
      </w:r>
      <w:hyperlink r:id="rId6" w:history="1">
        <w:r w:rsidR="00EA736B" w:rsidRPr="00AE1C59">
          <w:rPr>
            <w:rStyle w:val="Hyperlink"/>
            <w:sz w:val="22"/>
            <w:szCs w:val="22"/>
          </w:rPr>
          <w:t>m.imran.khan.tech@gmail.com</w:t>
        </w:r>
      </w:hyperlink>
      <w:r w:rsidR="00EA736B">
        <w:rPr>
          <w:color w:val="auto"/>
          <w:sz w:val="22"/>
          <w:szCs w:val="22"/>
        </w:rPr>
        <w:t xml:space="preserve">    </w:t>
      </w:r>
    </w:p>
    <w:p w14:paraId="500702C9" w14:textId="753D2BD7" w:rsidR="00A45B15" w:rsidRPr="00A33EC4" w:rsidRDefault="00C60C8E" w:rsidP="001B3E64">
      <w:pPr>
        <w:pStyle w:val="Heading2"/>
        <w:ind w:left="1440"/>
        <w:rPr>
          <w:color w:val="auto"/>
          <w:sz w:val="22"/>
          <w:szCs w:val="22"/>
        </w:rPr>
      </w:pPr>
      <w:hyperlink r:id="rId7" w:history="1">
        <w:r w:rsidR="00000000" w:rsidRPr="00C60C8E">
          <w:rPr>
            <w:rStyle w:val="Hyperlink"/>
            <w:sz w:val="22"/>
            <w:szCs w:val="22"/>
          </w:rPr>
          <w:t>•  linkedin.com/in/</w:t>
        </w:r>
        <w:proofErr w:type="spellStart"/>
        <w:r w:rsidR="00000000" w:rsidRPr="00C60C8E">
          <w:rPr>
            <w:rStyle w:val="Hyperlink"/>
            <w:sz w:val="22"/>
            <w:szCs w:val="22"/>
          </w:rPr>
          <w:t>muhammad</w:t>
        </w:r>
        <w:proofErr w:type="spellEnd"/>
        <w:r w:rsidR="00000000" w:rsidRPr="00C60C8E">
          <w:rPr>
            <w:rStyle w:val="Hyperlink"/>
            <w:sz w:val="22"/>
            <w:szCs w:val="22"/>
          </w:rPr>
          <w:t>-</w:t>
        </w:r>
        <w:proofErr w:type="spellStart"/>
        <w:r w:rsidR="00000000" w:rsidRPr="00C60C8E">
          <w:rPr>
            <w:rStyle w:val="Hyperlink"/>
            <w:sz w:val="22"/>
            <w:szCs w:val="22"/>
          </w:rPr>
          <w:t>imran</w:t>
        </w:r>
        <w:proofErr w:type="spellEnd"/>
        <w:r w:rsidR="00EA736B" w:rsidRPr="00C60C8E">
          <w:rPr>
            <w:rStyle w:val="Hyperlink"/>
            <w:sz w:val="22"/>
            <w:szCs w:val="22"/>
          </w:rPr>
          <w:t>-</w:t>
        </w:r>
        <w:r w:rsidR="00000000" w:rsidRPr="00C60C8E">
          <w:rPr>
            <w:rStyle w:val="Hyperlink"/>
            <w:sz w:val="22"/>
            <w:szCs w:val="22"/>
          </w:rPr>
          <w:t>khan-tech</w:t>
        </w:r>
        <w:r w:rsidR="00EA736B" w:rsidRPr="00C60C8E">
          <w:rPr>
            <w:rStyle w:val="Hyperlink"/>
            <w:sz w:val="22"/>
            <w:szCs w:val="22"/>
          </w:rPr>
          <w:t>/</w:t>
        </w:r>
      </w:hyperlink>
      <w:r>
        <w:rPr>
          <w:color w:val="auto"/>
          <w:sz w:val="22"/>
          <w:szCs w:val="22"/>
        </w:rPr>
        <w:t xml:space="preserve">   </w:t>
      </w:r>
      <w:r w:rsidR="00EA736B">
        <w:rPr>
          <w:color w:val="auto"/>
          <w:sz w:val="22"/>
          <w:szCs w:val="22"/>
        </w:rPr>
        <w:t xml:space="preserve"> </w:t>
      </w:r>
      <w:hyperlink r:id="rId8" w:history="1">
        <w:proofErr w:type="gramStart"/>
        <w:r w:rsidR="00000000" w:rsidRPr="00C60C8E">
          <w:rPr>
            <w:rStyle w:val="Hyperlink"/>
            <w:sz w:val="22"/>
            <w:szCs w:val="22"/>
          </w:rPr>
          <w:t>•  github.com</w:t>
        </w:r>
        <w:proofErr w:type="gramEnd"/>
        <w:r w:rsidR="00000000" w:rsidRPr="00C60C8E">
          <w:rPr>
            <w:rStyle w:val="Hyperlink"/>
            <w:sz w:val="22"/>
            <w:szCs w:val="22"/>
          </w:rPr>
          <w:t>/</w:t>
        </w:r>
        <w:proofErr w:type="spellStart"/>
        <w:r w:rsidR="00000000" w:rsidRPr="00C60C8E">
          <w:rPr>
            <w:rStyle w:val="Hyperlink"/>
            <w:sz w:val="22"/>
            <w:szCs w:val="22"/>
          </w:rPr>
          <w:t>MimranKhanDev</w:t>
        </w:r>
        <w:proofErr w:type="spellEnd"/>
        <w:r w:rsidR="00EA736B" w:rsidRPr="00C60C8E">
          <w:rPr>
            <w:rStyle w:val="Hyperlink"/>
            <w:sz w:val="22"/>
            <w:szCs w:val="22"/>
          </w:rPr>
          <w:t xml:space="preserve"> </w:t>
        </w:r>
      </w:hyperlink>
      <w:r w:rsidR="00EA736B">
        <w:rPr>
          <w:color w:val="auto"/>
          <w:sz w:val="22"/>
          <w:szCs w:val="22"/>
        </w:rPr>
        <w:t xml:space="preserve"> </w:t>
      </w:r>
    </w:p>
    <w:p w14:paraId="3802B0FC" w14:textId="77777777" w:rsidR="00A45B15" w:rsidRPr="00A33EC4" w:rsidRDefault="00000000" w:rsidP="00A33EC4">
      <w:pPr>
        <w:pStyle w:val="Heading1"/>
        <w:rPr>
          <w:color w:val="auto"/>
          <w:sz w:val="30"/>
          <w:szCs w:val="30"/>
          <w:u w:val="single"/>
        </w:rPr>
      </w:pPr>
      <w:r w:rsidRPr="00A33EC4">
        <w:rPr>
          <w:color w:val="auto"/>
          <w:sz w:val="30"/>
          <w:szCs w:val="30"/>
          <w:u w:val="single"/>
        </w:rPr>
        <w:t>PROFESSIONAL SUMMARY</w:t>
      </w:r>
    </w:p>
    <w:p w14:paraId="5A4C96D3" w14:textId="772DD6C3" w:rsidR="00A45B15" w:rsidRPr="00A33EC4" w:rsidRDefault="00000000" w:rsidP="00A33EC4">
      <w:pPr>
        <w:spacing w:after="40"/>
        <w:rPr>
          <w:sz w:val="16"/>
          <w:szCs w:val="16"/>
        </w:rPr>
      </w:pPr>
      <w:r w:rsidRPr="00A33EC4">
        <w:rPr>
          <w:sz w:val="16"/>
          <w:szCs w:val="16"/>
        </w:rPr>
        <w:t xml:space="preserve">B.S. Computer Science student at the University of Agriculture Faisalabad with hands-on experience building full-stack web applications using the MERN stack. Developed a feature-rich e-commerce platform with JWT authentication, password reset, Stripe payments, product search and filtering, reviews, cart and order management, and an admin dashboard. Seeking a MERN Stack / Full-Stack Developer internship in Lahore or </w:t>
      </w:r>
      <w:r w:rsidR="006C6938" w:rsidRPr="00A33EC4">
        <w:rPr>
          <w:sz w:val="16"/>
          <w:szCs w:val="16"/>
        </w:rPr>
        <w:t>Faisalabad</w:t>
      </w:r>
      <w:r w:rsidRPr="00A33EC4">
        <w:rPr>
          <w:sz w:val="16"/>
          <w:szCs w:val="16"/>
        </w:rPr>
        <w:t>.</w:t>
      </w:r>
    </w:p>
    <w:p w14:paraId="47431057" w14:textId="77777777" w:rsidR="00A45B15" w:rsidRPr="00A33EC4" w:rsidRDefault="00000000" w:rsidP="00A33EC4">
      <w:pPr>
        <w:pStyle w:val="Heading1"/>
        <w:rPr>
          <w:color w:val="auto"/>
          <w:sz w:val="30"/>
          <w:szCs w:val="30"/>
          <w:u w:val="single"/>
        </w:rPr>
      </w:pPr>
      <w:r w:rsidRPr="00A33EC4">
        <w:rPr>
          <w:color w:val="auto"/>
          <w:sz w:val="30"/>
          <w:szCs w:val="30"/>
          <w:u w:val="single"/>
        </w:rPr>
        <w:t>TECHNICAL SKILLS</w:t>
      </w:r>
    </w:p>
    <w:p w14:paraId="72D6C4D3" w14:textId="15A1B38D" w:rsidR="00A45B15" w:rsidRPr="00A33EC4" w:rsidRDefault="00000000" w:rsidP="00A33EC4">
      <w:pPr>
        <w:spacing w:after="16"/>
        <w:ind w:left="43"/>
        <w:rPr>
          <w:sz w:val="16"/>
          <w:szCs w:val="16"/>
        </w:rPr>
      </w:pPr>
      <w:r w:rsidRPr="00A33EC4">
        <w:rPr>
          <w:rStyle w:val="Heading2Char"/>
          <w:color w:val="auto"/>
          <w:sz w:val="16"/>
          <w:szCs w:val="16"/>
        </w:rPr>
        <w:t>Frontend:</w:t>
      </w:r>
      <w:r w:rsidRPr="00A33EC4">
        <w:rPr>
          <w:sz w:val="16"/>
          <w:szCs w:val="16"/>
        </w:rPr>
        <w:t xml:space="preserve"> React.js, JavaScript (ES6+), HTML5, CSS</w:t>
      </w:r>
      <w:proofErr w:type="gramStart"/>
      <w:r w:rsidRPr="00A33EC4">
        <w:rPr>
          <w:sz w:val="16"/>
          <w:szCs w:val="16"/>
        </w:rPr>
        <w:t>3,  Redux</w:t>
      </w:r>
      <w:proofErr w:type="gramEnd"/>
      <w:r w:rsidRPr="00A33EC4">
        <w:rPr>
          <w:sz w:val="16"/>
          <w:szCs w:val="16"/>
        </w:rPr>
        <w:t xml:space="preserve"> Toolkit, Tailwind CSS, Responsive Design</w:t>
      </w:r>
    </w:p>
    <w:p w14:paraId="3449D015" w14:textId="1B41E375" w:rsidR="00A45B15" w:rsidRPr="00A33EC4" w:rsidRDefault="00000000" w:rsidP="00A33EC4">
      <w:pPr>
        <w:spacing w:after="16"/>
        <w:ind w:left="43"/>
        <w:rPr>
          <w:sz w:val="16"/>
          <w:szCs w:val="16"/>
        </w:rPr>
      </w:pPr>
      <w:r w:rsidRPr="00A33EC4">
        <w:rPr>
          <w:rStyle w:val="Heading2Char"/>
          <w:color w:val="auto"/>
          <w:sz w:val="16"/>
          <w:szCs w:val="16"/>
        </w:rPr>
        <w:t>Backend</w:t>
      </w:r>
      <w:r w:rsidRPr="00A33EC4">
        <w:rPr>
          <w:sz w:val="16"/>
          <w:szCs w:val="16"/>
        </w:rPr>
        <w:t xml:space="preserve">: Node.js, Express.js, RESTful APIs, JWT </w:t>
      </w:r>
      <w:proofErr w:type="gramStart"/>
      <w:r w:rsidRPr="00A33EC4">
        <w:rPr>
          <w:sz w:val="16"/>
          <w:szCs w:val="16"/>
        </w:rPr>
        <w:t>Authentication,  Stripe</w:t>
      </w:r>
      <w:proofErr w:type="gramEnd"/>
      <w:r w:rsidRPr="00A33EC4">
        <w:rPr>
          <w:sz w:val="16"/>
          <w:szCs w:val="16"/>
        </w:rPr>
        <w:t xml:space="preserve"> Integration</w:t>
      </w:r>
    </w:p>
    <w:p w14:paraId="0EC0922B" w14:textId="77777777" w:rsidR="00A45B15" w:rsidRPr="00A33EC4" w:rsidRDefault="00000000" w:rsidP="00A33EC4">
      <w:pPr>
        <w:spacing w:after="16"/>
        <w:ind w:left="43"/>
        <w:rPr>
          <w:sz w:val="16"/>
          <w:szCs w:val="16"/>
        </w:rPr>
      </w:pPr>
      <w:r w:rsidRPr="00A33EC4">
        <w:rPr>
          <w:rStyle w:val="Heading2Char"/>
          <w:color w:val="auto"/>
          <w:sz w:val="16"/>
          <w:szCs w:val="16"/>
        </w:rPr>
        <w:t>Database</w:t>
      </w:r>
      <w:r w:rsidRPr="00A33EC4">
        <w:rPr>
          <w:sz w:val="16"/>
          <w:szCs w:val="16"/>
        </w:rPr>
        <w:t>: MongoDB, Mongoose</w:t>
      </w:r>
    </w:p>
    <w:p w14:paraId="0CB43B9D" w14:textId="77777777" w:rsidR="00A45B15" w:rsidRPr="00A33EC4" w:rsidRDefault="00000000" w:rsidP="00A33EC4">
      <w:pPr>
        <w:spacing w:after="16"/>
        <w:ind w:left="43"/>
        <w:rPr>
          <w:sz w:val="16"/>
          <w:szCs w:val="16"/>
        </w:rPr>
      </w:pPr>
      <w:r w:rsidRPr="00A33EC4">
        <w:rPr>
          <w:rStyle w:val="Heading2Char"/>
          <w:color w:val="auto"/>
          <w:sz w:val="16"/>
          <w:szCs w:val="16"/>
        </w:rPr>
        <w:t>Tools</w:t>
      </w:r>
      <w:r w:rsidRPr="00A33EC4">
        <w:rPr>
          <w:sz w:val="16"/>
          <w:szCs w:val="16"/>
        </w:rPr>
        <w:t xml:space="preserve">: Git, GitHub, VS Code, Postman, Vite, </w:t>
      </w:r>
      <w:proofErr w:type="spellStart"/>
      <w:r w:rsidRPr="00A33EC4">
        <w:rPr>
          <w:sz w:val="16"/>
          <w:szCs w:val="16"/>
        </w:rPr>
        <w:t>npm</w:t>
      </w:r>
      <w:proofErr w:type="spellEnd"/>
    </w:p>
    <w:p w14:paraId="795FAE27" w14:textId="77777777" w:rsidR="00A45B15" w:rsidRPr="00A33EC4" w:rsidRDefault="00000000" w:rsidP="00A33EC4">
      <w:pPr>
        <w:pStyle w:val="Heading1"/>
        <w:rPr>
          <w:color w:val="auto"/>
          <w:sz w:val="30"/>
          <w:szCs w:val="30"/>
          <w:u w:val="single"/>
        </w:rPr>
      </w:pPr>
      <w:r w:rsidRPr="00A33EC4">
        <w:rPr>
          <w:color w:val="auto"/>
          <w:sz w:val="30"/>
          <w:szCs w:val="30"/>
          <w:u w:val="single"/>
        </w:rPr>
        <w:t>PROJECTS</w:t>
      </w:r>
    </w:p>
    <w:p w14:paraId="66A9103E" w14:textId="454BB612" w:rsidR="00A45B15" w:rsidRPr="00A33EC4" w:rsidRDefault="00193A03" w:rsidP="00A33EC4">
      <w:pPr>
        <w:pStyle w:val="Heading2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LahoreOnlineBazaar</w:t>
      </w:r>
      <w:proofErr w:type="spellEnd"/>
      <w:r w:rsidR="00000000" w:rsidRPr="00A33EC4">
        <w:rPr>
          <w:color w:val="auto"/>
          <w:sz w:val="22"/>
          <w:szCs w:val="22"/>
        </w:rPr>
        <w:t xml:space="preserve"> — Full-Stack E-Commerce </w:t>
      </w:r>
      <w:proofErr w:type="gramStart"/>
      <w:r w:rsidR="00000000" w:rsidRPr="00A33EC4">
        <w:rPr>
          <w:color w:val="auto"/>
          <w:sz w:val="22"/>
          <w:szCs w:val="22"/>
        </w:rPr>
        <w:t>Platform  |</w:t>
      </w:r>
      <w:proofErr w:type="gramEnd"/>
      <w:r w:rsidR="00000000" w:rsidRPr="00A33EC4">
        <w:rPr>
          <w:color w:val="auto"/>
          <w:sz w:val="22"/>
          <w:szCs w:val="22"/>
        </w:rPr>
        <w:t xml:space="preserve">  MERN Stack</w:t>
      </w:r>
    </w:p>
    <w:p w14:paraId="7EE100F2" w14:textId="77777777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>• Built an end-to-end e-commerce application with a responsive React frontend and Node.js/Express REST API backend.</w:t>
      </w:r>
    </w:p>
    <w:p w14:paraId="18EE4FBC" w14:textId="77777777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>• Implemented JWT authentication, cookie-based authentication, password reset, product catalog, search, filtering, reviews, shopping cart, orders, and order history.</w:t>
      </w:r>
    </w:p>
    <w:p w14:paraId="097590AE" w14:textId="77777777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>• Integrated Stripe payment processing for checkout and developed an admin dashboard for product and order management.</w:t>
      </w:r>
    </w:p>
    <w:p w14:paraId="7E3C0B38" w14:textId="77777777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>• Designed MongoDB/Mongoose schemas and implemented frontend-to-backend data flow across users, products, reviews, carts, and orders.</w:t>
      </w:r>
    </w:p>
    <w:p w14:paraId="60876365" w14:textId="77777777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>• Used Redux Toolkit for application state management and React Router for client-side navigation.</w:t>
      </w:r>
    </w:p>
    <w:p w14:paraId="44FD03DD" w14:textId="70A222C6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 xml:space="preserve">• Live Demo: Coming </w:t>
      </w:r>
      <w:proofErr w:type="gramStart"/>
      <w:r w:rsidRPr="00A33EC4">
        <w:rPr>
          <w:sz w:val="16"/>
          <w:szCs w:val="16"/>
        </w:rPr>
        <w:t>Soon  |</w:t>
      </w:r>
      <w:proofErr w:type="gramEnd"/>
      <w:r w:rsidRPr="00A33EC4">
        <w:rPr>
          <w:sz w:val="16"/>
          <w:szCs w:val="16"/>
        </w:rPr>
        <w:t xml:space="preserve">  GitHub: </w:t>
      </w:r>
      <w:hyperlink r:id="rId9" w:history="1">
        <w:r w:rsidR="00193A03" w:rsidRPr="009055A9">
          <w:rPr>
            <w:rStyle w:val="Hyperlink"/>
            <w:sz w:val="16"/>
            <w:szCs w:val="16"/>
          </w:rPr>
          <w:t>https://github.com/MimranKhanDev/LahoreOnlineBazaar</w:t>
        </w:r>
      </w:hyperlink>
      <w:r w:rsidR="00193A03">
        <w:rPr>
          <w:sz w:val="16"/>
          <w:szCs w:val="16"/>
        </w:rPr>
        <w:t xml:space="preserve"> </w:t>
      </w:r>
    </w:p>
    <w:p w14:paraId="398A1DE3" w14:textId="77777777" w:rsidR="00A45B15" w:rsidRPr="00A33EC4" w:rsidRDefault="00000000" w:rsidP="00A33EC4">
      <w:pPr>
        <w:pStyle w:val="Heading2"/>
        <w:rPr>
          <w:color w:val="auto"/>
          <w:sz w:val="22"/>
          <w:szCs w:val="22"/>
        </w:rPr>
      </w:pPr>
      <w:r w:rsidRPr="00A33EC4">
        <w:rPr>
          <w:color w:val="auto"/>
          <w:sz w:val="22"/>
          <w:szCs w:val="22"/>
        </w:rPr>
        <w:t xml:space="preserve">E-Commerce Web Application — Product Ordering </w:t>
      </w:r>
      <w:proofErr w:type="gramStart"/>
      <w:r w:rsidRPr="00A33EC4">
        <w:rPr>
          <w:color w:val="auto"/>
          <w:sz w:val="22"/>
          <w:szCs w:val="22"/>
        </w:rPr>
        <w:t>System  |</w:t>
      </w:r>
      <w:proofErr w:type="gramEnd"/>
      <w:r w:rsidRPr="00A33EC4">
        <w:rPr>
          <w:color w:val="auto"/>
          <w:sz w:val="22"/>
          <w:szCs w:val="22"/>
        </w:rPr>
        <w:t xml:space="preserve">  MERN Stack</w:t>
      </w:r>
    </w:p>
    <w:p w14:paraId="02A956D3" w14:textId="110A568B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 xml:space="preserve">• Built a smaller e-commerce application with product </w:t>
      </w:r>
      <w:proofErr w:type="gramStart"/>
      <w:r w:rsidRPr="00A33EC4">
        <w:rPr>
          <w:sz w:val="16"/>
          <w:szCs w:val="16"/>
        </w:rPr>
        <w:t>browsing</w:t>
      </w:r>
      <w:r w:rsidR="005B669E" w:rsidRPr="00A33EC4">
        <w:rPr>
          <w:sz w:val="16"/>
          <w:szCs w:val="16"/>
        </w:rPr>
        <w:t xml:space="preserve"> ,</w:t>
      </w:r>
      <w:proofErr w:type="gramEnd"/>
      <w:r w:rsidR="005B669E" w:rsidRPr="00A33EC4">
        <w:rPr>
          <w:sz w:val="16"/>
          <w:szCs w:val="16"/>
        </w:rPr>
        <w:t xml:space="preserve"> </w:t>
      </w:r>
      <w:r w:rsidRPr="00A33EC4">
        <w:rPr>
          <w:sz w:val="16"/>
          <w:szCs w:val="16"/>
        </w:rPr>
        <w:t>order placement, and delivery/location information.</w:t>
      </w:r>
    </w:p>
    <w:p w14:paraId="35748976" w14:textId="77777777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>• Developed an admin dashboard for adding, updating, and deleting products and managing orders.</w:t>
      </w:r>
    </w:p>
    <w:p w14:paraId="52CA3F2C" w14:textId="77777777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>• Implemented the customer flow without account authentication, focusing on simple product selection and delivery information.</w:t>
      </w:r>
    </w:p>
    <w:p w14:paraId="33E65A85" w14:textId="20FA976D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 xml:space="preserve">• </w:t>
      </w:r>
      <w:r w:rsidRPr="00FD3E8C">
        <w:rPr>
          <w:b/>
          <w:bCs/>
          <w:sz w:val="16"/>
          <w:szCs w:val="16"/>
        </w:rPr>
        <w:t>Live Demo:</w:t>
      </w:r>
      <w:r w:rsidRPr="00A33EC4">
        <w:rPr>
          <w:sz w:val="16"/>
          <w:szCs w:val="16"/>
        </w:rPr>
        <w:t xml:space="preserve"> </w:t>
      </w:r>
      <w:r w:rsidR="00FD3E8C">
        <w:rPr>
          <w:sz w:val="16"/>
          <w:szCs w:val="16"/>
        </w:rPr>
        <w:t xml:space="preserve"> </w:t>
      </w:r>
      <w:hyperlink r:id="rId10" w:history="1">
        <w:r w:rsidR="00FD3E8C" w:rsidRPr="00AE1C59">
          <w:rPr>
            <w:rStyle w:val="Hyperlink"/>
            <w:sz w:val="16"/>
            <w:szCs w:val="16"/>
          </w:rPr>
          <w:t>https://hzaluna.v</w:t>
        </w:r>
        <w:r w:rsidR="00FD3E8C" w:rsidRPr="00AE1C59">
          <w:rPr>
            <w:rStyle w:val="Hyperlink"/>
            <w:sz w:val="16"/>
            <w:szCs w:val="16"/>
          </w:rPr>
          <w:t>e</w:t>
        </w:r>
        <w:r w:rsidR="00FD3E8C" w:rsidRPr="00AE1C59">
          <w:rPr>
            <w:rStyle w:val="Hyperlink"/>
            <w:sz w:val="16"/>
            <w:szCs w:val="16"/>
          </w:rPr>
          <w:t>rcel.app/</w:t>
        </w:r>
      </w:hyperlink>
      <w:r w:rsidR="00FD3E8C">
        <w:rPr>
          <w:sz w:val="16"/>
          <w:szCs w:val="16"/>
        </w:rPr>
        <w:t xml:space="preserve">    </w:t>
      </w:r>
      <w:r w:rsidRPr="00FD3E8C">
        <w:rPr>
          <w:b/>
          <w:bCs/>
          <w:sz w:val="16"/>
          <w:szCs w:val="16"/>
        </w:rPr>
        <w:t>GitHub:</w:t>
      </w:r>
      <w:r w:rsidRPr="00A33EC4">
        <w:rPr>
          <w:sz w:val="16"/>
          <w:szCs w:val="16"/>
        </w:rPr>
        <w:t xml:space="preserve"> </w:t>
      </w:r>
      <w:hyperlink r:id="rId11" w:history="1">
        <w:r w:rsidR="00FD3E8C" w:rsidRPr="00AE1C59">
          <w:rPr>
            <w:rStyle w:val="Hyperlink"/>
            <w:sz w:val="16"/>
            <w:szCs w:val="16"/>
          </w:rPr>
          <w:t>https://github.com/MimranKhanDev/hzaluna-Basic-eCommerce-Site</w:t>
        </w:r>
      </w:hyperlink>
      <w:r w:rsidR="00FD3E8C">
        <w:rPr>
          <w:sz w:val="16"/>
          <w:szCs w:val="16"/>
        </w:rPr>
        <w:t xml:space="preserve"> </w:t>
      </w:r>
    </w:p>
    <w:p w14:paraId="272B6A7F" w14:textId="77777777" w:rsidR="00A45B15" w:rsidRPr="00A33EC4" w:rsidRDefault="00000000" w:rsidP="00A33EC4">
      <w:pPr>
        <w:pStyle w:val="Heading1"/>
        <w:rPr>
          <w:color w:val="auto"/>
          <w:sz w:val="30"/>
          <w:szCs w:val="30"/>
          <w:u w:val="single"/>
        </w:rPr>
      </w:pPr>
      <w:r w:rsidRPr="00A33EC4">
        <w:rPr>
          <w:color w:val="auto"/>
          <w:sz w:val="30"/>
          <w:szCs w:val="30"/>
          <w:u w:val="single"/>
        </w:rPr>
        <w:t>EDUCATION</w:t>
      </w:r>
    </w:p>
    <w:p w14:paraId="47A15D3B" w14:textId="77777777" w:rsidR="00A45B15" w:rsidRPr="00A33EC4" w:rsidRDefault="00000000" w:rsidP="00A33EC4">
      <w:pPr>
        <w:spacing w:after="16"/>
        <w:rPr>
          <w:sz w:val="16"/>
          <w:szCs w:val="16"/>
        </w:rPr>
      </w:pPr>
      <w:r w:rsidRPr="00A33EC4">
        <w:rPr>
          <w:rStyle w:val="Heading2Char"/>
          <w:color w:val="auto"/>
          <w:sz w:val="16"/>
          <w:szCs w:val="16"/>
        </w:rPr>
        <w:t xml:space="preserve">Bachelor of Science in Computer </w:t>
      </w:r>
      <w:proofErr w:type="gramStart"/>
      <w:r w:rsidRPr="00A33EC4">
        <w:rPr>
          <w:rStyle w:val="Heading2Char"/>
          <w:color w:val="auto"/>
          <w:sz w:val="16"/>
          <w:szCs w:val="16"/>
        </w:rPr>
        <w:t>Science</w:t>
      </w:r>
      <w:r w:rsidRPr="00A33EC4">
        <w:rPr>
          <w:sz w:val="16"/>
          <w:szCs w:val="16"/>
        </w:rPr>
        <w:t xml:space="preserve">  |</w:t>
      </w:r>
      <w:proofErr w:type="gramEnd"/>
      <w:r w:rsidRPr="00A33EC4">
        <w:rPr>
          <w:sz w:val="16"/>
          <w:szCs w:val="16"/>
        </w:rPr>
        <w:t xml:space="preserve">  University of Agriculture Faisalabad (UAF)</w:t>
      </w:r>
    </w:p>
    <w:p w14:paraId="14828B22" w14:textId="77777777" w:rsidR="00A45B15" w:rsidRPr="00A33EC4" w:rsidRDefault="00000000" w:rsidP="00A33EC4">
      <w:pPr>
        <w:spacing w:after="16"/>
        <w:rPr>
          <w:sz w:val="16"/>
          <w:szCs w:val="16"/>
        </w:rPr>
      </w:pPr>
      <w:r w:rsidRPr="00A33EC4">
        <w:rPr>
          <w:sz w:val="16"/>
          <w:szCs w:val="16"/>
        </w:rPr>
        <w:t xml:space="preserve">Expected Graduation: </w:t>
      </w:r>
      <w:proofErr w:type="gramStart"/>
      <w:r w:rsidRPr="00A33EC4">
        <w:rPr>
          <w:sz w:val="16"/>
          <w:szCs w:val="16"/>
        </w:rPr>
        <w:t>2028  •</w:t>
      </w:r>
      <w:proofErr w:type="gramEnd"/>
      <w:r w:rsidRPr="00A33EC4">
        <w:rPr>
          <w:sz w:val="16"/>
          <w:szCs w:val="16"/>
        </w:rPr>
        <w:t xml:space="preserve">  Completed: 4/8 </w:t>
      </w:r>
      <w:proofErr w:type="gramStart"/>
      <w:r w:rsidRPr="00A33EC4">
        <w:rPr>
          <w:sz w:val="16"/>
          <w:szCs w:val="16"/>
        </w:rPr>
        <w:t>Semesters  •</w:t>
      </w:r>
      <w:proofErr w:type="gramEnd"/>
      <w:r w:rsidRPr="00A33EC4">
        <w:rPr>
          <w:sz w:val="16"/>
          <w:szCs w:val="16"/>
        </w:rPr>
        <w:t xml:space="preserve">  CGPA: 3.05/4.00</w:t>
      </w:r>
    </w:p>
    <w:p w14:paraId="6F206400" w14:textId="77777777" w:rsidR="00A45B15" w:rsidRPr="00A33EC4" w:rsidRDefault="00000000" w:rsidP="00A33EC4">
      <w:pPr>
        <w:spacing w:after="20"/>
        <w:rPr>
          <w:sz w:val="16"/>
          <w:szCs w:val="16"/>
        </w:rPr>
      </w:pPr>
      <w:r w:rsidRPr="00A33EC4">
        <w:rPr>
          <w:sz w:val="16"/>
          <w:szCs w:val="16"/>
        </w:rPr>
        <w:t>Relevant Coursework: Data Structures &amp; Algorithms, Object-Oriented Programming, Database Systems, Web Engineering, Operating Systems</w:t>
      </w:r>
    </w:p>
    <w:p w14:paraId="48A94D3C" w14:textId="77777777" w:rsidR="00A45B15" w:rsidRPr="00A33EC4" w:rsidRDefault="00000000" w:rsidP="00A33EC4">
      <w:pPr>
        <w:pStyle w:val="Heading1"/>
        <w:rPr>
          <w:color w:val="auto"/>
          <w:sz w:val="30"/>
          <w:szCs w:val="30"/>
          <w:u w:val="single"/>
        </w:rPr>
      </w:pPr>
      <w:r w:rsidRPr="00A33EC4">
        <w:rPr>
          <w:color w:val="auto"/>
          <w:sz w:val="30"/>
          <w:szCs w:val="30"/>
          <w:u w:val="single"/>
        </w:rPr>
        <w:t>TRAINING</w:t>
      </w:r>
    </w:p>
    <w:p w14:paraId="2204CCBE" w14:textId="1B0D8F14" w:rsidR="00A45B15" w:rsidRPr="00A33EC4" w:rsidRDefault="00000000" w:rsidP="00A33EC4">
      <w:pPr>
        <w:spacing w:after="12"/>
        <w:ind w:left="230" w:hanging="173"/>
        <w:rPr>
          <w:sz w:val="16"/>
          <w:szCs w:val="16"/>
        </w:rPr>
      </w:pPr>
      <w:r w:rsidRPr="00A33EC4">
        <w:rPr>
          <w:sz w:val="16"/>
          <w:szCs w:val="16"/>
        </w:rPr>
        <w:t xml:space="preserve">• </w:t>
      </w:r>
      <w:r w:rsidRPr="00A33EC4">
        <w:rPr>
          <w:rStyle w:val="Heading2Char"/>
          <w:color w:val="auto"/>
          <w:sz w:val="16"/>
          <w:szCs w:val="16"/>
        </w:rPr>
        <w:t>MERN Stack Web Development</w:t>
      </w:r>
      <w:r w:rsidRPr="00A33EC4">
        <w:rPr>
          <w:sz w:val="16"/>
          <w:szCs w:val="16"/>
        </w:rPr>
        <w:t xml:space="preserve"> — </w:t>
      </w:r>
      <w:r w:rsidRPr="00F55138">
        <w:rPr>
          <w:b/>
          <w:bCs/>
          <w:sz w:val="16"/>
          <w:szCs w:val="16"/>
        </w:rPr>
        <w:t>Honhaar Jawan Program</w:t>
      </w:r>
      <w:r w:rsidRPr="00A33EC4">
        <w:rPr>
          <w:sz w:val="16"/>
          <w:szCs w:val="16"/>
        </w:rPr>
        <w:t xml:space="preserve"> | certificate</w:t>
      </w:r>
      <w:r w:rsidR="000915FC">
        <w:rPr>
          <w:sz w:val="16"/>
          <w:szCs w:val="16"/>
        </w:rPr>
        <w:t xml:space="preserve"> + Student </w:t>
      </w:r>
      <w:proofErr w:type="gramStart"/>
      <w:r w:rsidR="000915FC">
        <w:rPr>
          <w:sz w:val="16"/>
          <w:szCs w:val="16"/>
        </w:rPr>
        <w:t xml:space="preserve">Card </w:t>
      </w:r>
      <w:r w:rsidRPr="00A33EC4">
        <w:rPr>
          <w:sz w:val="16"/>
          <w:szCs w:val="16"/>
        </w:rPr>
        <w:t xml:space="preserve"> pending</w:t>
      </w:r>
      <w:proofErr w:type="gramEnd"/>
      <w:r w:rsidRPr="00A33EC4">
        <w:rPr>
          <w:sz w:val="16"/>
          <w:szCs w:val="16"/>
        </w:rPr>
        <w:t>.</w:t>
      </w:r>
    </w:p>
    <w:p w14:paraId="2D2F559D" w14:textId="77777777" w:rsidR="00A45B15" w:rsidRPr="00A33EC4" w:rsidRDefault="00000000" w:rsidP="00A33EC4">
      <w:pPr>
        <w:pStyle w:val="Heading1"/>
        <w:rPr>
          <w:color w:val="auto"/>
          <w:sz w:val="30"/>
          <w:szCs w:val="30"/>
          <w:u w:val="single"/>
        </w:rPr>
      </w:pPr>
      <w:r w:rsidRPr="00A33EC4">
        <w:rPr>
          <w:color w:val="auto"/>
          <w:sz w:val="30"/>
          <w:szCs w:val="30"/>
          <w:u w:val="single"/>
        </w:rPr>
        <w:t>ADDITIONAL INFORMATION</w:t>
      </w:r>
    </w:p>
    <w:p w14:paraId="0BF4318B" w14:textId="77777777" w:rsidR="00A45B15" w:rsidRPr="00A33EC4" w:rsidRDefault="00000000" w:rsidP="00A33EC4">
      <w:pPr>
        <w:spacing w:after="10"/>
        <w:rPr>
          <w:sz w:val="16"/>
          <w:szCs w:val="16"/>
        </w:rPr>
      </w:pPr>
      <w:r w:rsidRPr="00A33EC4">
        <w:rPr>
          <w:rStyle w:val="Heading2Char"/>
          <w:color w:val="auto"/>
          <w:sz w:val="16"/>
          <w:szCs w:val="16"/>
        </w:rPr>
        <w:t>Target Roles</w:t>
      </w:r>
      <w:r w:rsidRPr="00A33EC4">
        <w:rPr>
          <w:sz w:val="16"/>
          <w:szCs w:val="16"/>
        </w:rPr>
        <w:t>: MERN Stack Developer Intern, Full-Stack Developer Intern</w:t>
      </w:r>
    </w:p>
    <w:p w14:paraId="321D5C3E" w14:textId="08B5FB3D" w:rsidR="00A45B15" w:rsidRPr="00A33EC4" w:rsidRDefault="00000000" w:rsidP="00A33EC4">
      <w:pPr>
        <w:spacing w:after="0"/>
        <w:rPr>
          <w:sz w:val="16"/>
          <w:szCs w:val="16"/>
        </w:rPr>
      </w:pPr>
      <w:r w:rsidRPr="00A33EC4">
        <w:rPr>
          <w:rStyle w:val="Heading2Char"/>
          <w:color w:val="auto"/>
          <w:sz w:val="16"/>
          <w:szCs w:val="16"/>
        </w:rPr>
        <w:t>Preferred Locations</w:t>
      </w:r>
      <w:r w:rsidRPr="00A33EC4">
        <w:rPr>
          <w:sz w:val="16"/>
          <w:szCs w:val="16"/>
        </w:rPr>
        <w:t xml:space="preserve">: Lahore, </w:t>
      </w:r>
      <w:r w:rsidR="005B669E" w:rsidRPr="00A33EC4">
        <w:rPr>
          <w:sz w:val="16"/>
          <w:szCs w:val="16"/>
        </w:rPr>
        <w:t>Faisalabad</w:t>
      </w:r>
    </w:p>
    <w:sectPr w:rsidR="00A45B15" w:rsidRPr="00A33EC4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733407">
    <w:abstractNumId w:val="8"/>
  </w:num>
  <w:num w:numId="2" w16cid:durableId="2075664965">
    <w:abstractNumId w:val="6"/>
  </w:num>
  <w:num w:numId="3" w16cid:durableId="1082407833">
    <w:abstractNumId w:val="5"/>
  </w:num>
  <w:num w:numId="4" w16cid:durableId="1979601079">
    <w:abstractNumId w:val="4"/>
  </w:num>
  <w:num w:numId="5" w16cid:durableId="840123344">
    <w:abstractNumId w:val="7"/>
  </w:num>
  <w:num w:numId="6" w16cid:durableId="43338946">
    <w:abstractNumId w:val="3"/>
  </w:num>
  <w:num w:numId="7" w16cid:durableId="84813070">
    <w:abstractNumId w:val="2"/>
  </w:num>
  <w:num w:numId="8" w16cid:durableId="427966936">
    <w:abstractNumId w:val="1"/>
  </w:num>
  <w:num w:numId="9" w16cid:durableId="186713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90"/>
    <w:rsid w:val="00034616"/>
    <w:rsid w:val="0006063C"/>
    <w:rsid w:val="000915FC"/>
    <w:rsid w:val="0015074B"/>
    <w:rsid w:val="00193A03"/>
    <w:rsid w:val="001B3E64"/>
    <w:rsid w:val="00257216"/>
    <w:rsid w:val="0029639D"/>
    <w:rsid w:val="00301005"/>
    <w:rsid w:val="00326F90"/>
    <w:rsid w:val="005B669E"/>
    <w:rsid w:val="006C6938"/>
    <w:rsid w:val="007B35CF"/>
    <w:rsid w:val="00A33EC4"/>
    <w:rsid w:val="00A45B15"/>
    <w:rsid w:val="00AA1D8D"/>
    <w:rsid w:val="00B45431"/>
    <w:rsid w:val="00B47730"/>
    <w:rsid w:val="00C60C8E"/>
    <w:rsid w:val="00CB0664"/>
    <w:rsid w:val="00EA736B"/>
    <w:rsid w:val="00F55138"/>
    <w:rsid w:val="00FC693F"/>
    <w:rsid w:val="00FD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4738C"/>
  <w14:defaultImageDpi w14:val="300"/>
  <w15:docId w15:val="{43FB6288-E317-471E-A1D5-B38C297C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3E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E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3A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mranKhanDe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uhammad-imran-khan-tech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.imran.khan.tech@gmail.com" TargetMode="External"/><Relationship Id="rId11" Type="http://schemas.openxmlformats.org/officeDocument/2006/relationships/hyperlink" Target="https://github.com/MimranKhanDev/hzaluna-Basic-eCommerce-Si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zaluna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mranKhanDev/LahoreOnlineBaza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Imran Khan 8053</cp:lastModifiedBy>
  <cp:revision>10</cp:revision>
  <cp:lastPrinted>2026-08-24T09:32:00Z</cp:lastPrinted>
  <dcterms:created xsi:type="dcterms:W3CDTF">2026-08-24T09:32:00Z</dcterms:created>
  <dcterms:modified xsi:type="dcterms:W3CDTF">2026-08-26T08:50:00Z</dcterms:modified>
  <cp:category/>
</cp:coreProperties>
</file>